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Regression Analysis &amp; Explainable AI System</w:t>
      </w:r>
    </w:p>
    <w:p>
      <w:pPr>
        <w:pStyle w:val="Heading2"/>
        <w:jc w:val="center"/>
      </w:pPr>
      <w:r>
        <w:t>Vital Signs Forecasting for Care Homes</w:t>
      </w:r>
    </w:p>
    <w:p/>
    <w:p>
      <w:r>
        <w:t>A Complete Guide with Code Examples, Flow Diagrams, and Dashboard Integration</w:t>
      </w:r>
    </w:p>
    <w:p>
      <w:r>
        <w:t>Date: August 2026</w:t>
      </w:r>
    </w:p>
    <w:p>
      <w:r>
        <w:t>Version: 1.0</w:t>
      </w:r>
    </w:p>
    <w:p>
      <w:r>
        <w:br w:type="page"/>
      </w:r>
    </w:p>
    <w:p>
      <w:pPr>
        <w:pStyle w:val="Heading1"/>
        <w:jc w:val="center"/>
      </w:pPr>
      <w:r>
        <w:rPr>
          <w:color w:val="003366"/>
        </w:rPr>
        <w:t>Executive Summary</w:t>
      </w:r>
    </w:p>
    <w:p>
      <w:r>
        <w:t>This document explains a complete vital signs forecasting system used in care homes. It combines 5 regression methods (Exponential Smoothing, ARIMA, Linear Trend, Moving Average, Baseline) with Explainable AI (4-factor confidence scoring) to predict patient vital signs 24 hours in advance.</w:t>
      </w:r>
    </w:p>
    <w:p>
      <w:r>
        <w:t>Key Features:</w:t>
      </w:r>
    </w:p>
    <w:p>
      <w:pPr>
        <w:pStyle w:val="ListBullet"/>
      </w:pPr>
      <w:r>
        <w:t>Predicts next vital sign measurement (heart rate, blood pressure, temperature, etc)</w:t>
      </w:r>
    </w:p>
    <w:p>
      <w:pPr>
        <w:pStyle w:val="ListBullet"/>
      </w:pPr>
      <w:r>
        <w:t>Explains confidence level (HIGH/MEDIUM/LOW) based on 4 factors</w:t>
      </w:r>
    </w:p>
    <w:p>
      <w:pPr>
        <w:pStyle w:val="ListBullet"/>
      </w:pPr>
      <w:r>
        <w:t>Provides prediction intervals (90% and 95%)</w:t>
      </w:r>
    </w:p>
    <w:p>
      <w:pPr>
        <w:pStyle w:val="ListBullet"/>
      </w:pPr>
      <w:r>
        <w:t>Integrates with clinical dashboard for real-time monitoring</w:t>
      </w:r>
    </w:p>
    <w:p>
      <w:pPr>
        <w:pStyle w:val="ListBullet"/>
      </w:pPr>
      <w:r>
        <w:t>Tested on real patient data (47 forecasts, 95% accuracy)</w:t>
      </w:r>
    </w:p>
    <w:p>
      <w:r>
        <w:br w:type="page"/>
      </w:r>
    </w:p>
    <w:p>
      <w:pPr>
        <w:pStyle w:val="Heading1"/>
        <w:jc w:val="center"/>
      </w:pPr>
      <w:r>
        <w:rPr>
          <w:color w:val="003366"/>
        </w:rPr>
        <w:t>PART 1: System Architecture &amp; Flow</w:t>
      </w:r>
    </w:p>
    <w:p>
      <w:pPr>
        <w:pStyle w:val="Heading2"/>
        <w:jc w:val="left"/>
      </w:pPr>
      <w:r>
        <w:t>How the System Works - Step by Step</w:t>
      </w:r>
    </w:p>
    <w:p>
      <w:pPr>
        <w:jc w:val="left"/>
      </w:pPr>
    </w:p>
    <w:p>
      <w:pPr>
        <w:ind w:left="720"/>
        <w:jc w:val="center"/>
      </w:pPr>
      <w:r>
        <w:rPr>
          <w:b/>
          <w:sz w:val="22"/>
        </w:rPr>
        <w:t>1️⃣ INPUT: Patient Vital Signs</w:t>
        <w:br/>
        <w:t>(e.g., Heart Rate: 72, 74, 75, 73, 76 bpm)</w:t>
      </w:r>
    </w:p>
    <w:p>
      <w:pPr>
        <w:jc w:val="center"/>
      </w:pPr>
    </w:p>
    <w:p>
      <w:pPr>
        <w:jc w:val="center"/>
      </w:pPr>
      <w:r>
        <w:t>↓</w:t>
      </w:r>
    </w:p>
    <w:p>
      <w:pPr>
        <w:jc w:val="left"/>
      </w:pPr>
    </w:p>
    <w:p>
      <w:pPr>
        <w:ind w:left="720"/>
        <w:jc w:val="center"/>
      </w:pPr>
      <w:r>
        <w:rPr>
          <w:b/>
          <w:sz w:val="22"/>
        </w:rPr>
        <w:t>2️⃣ REGRESSION METHODS RUN IN PARALLEL</w:t>
        <w:br/>
        <w:t>(5 methods predict simultaneously)</w:t>
      </w:r>
    </w:p>
    <w:p>
      <w:pPr>
        <w:jc w:val="center"/>
      </w:pPr>
    </w:p>
    <w:p>
      <w:pPr>
        <w:jc w:val="center"/>
      </w:pPr>
      <w:r>
        <w:t>↓</w:t>
      </w:r>
    </w:p>
    <w:p>
      <w:pPr>
        <w:jc w:val="left"/>
      </w:pPr>
    </w:p>
    <w:p>
      <w:pPr>
        <w:ind w:left="720"/>
        <w:jc w:val="center"/>
      </w:pPr>
      <w:r>
        <w:rPr>
          <w:b/>
          <w:sz w:val="22"/>
        </w:rPr>
        <w:t>3️⃣ ENSEMBLE: Combine 5 predictions</w:t>
        <w:br/>
        <w:t>(Weighted average: 35% ARIMA + 25% ExpSmooth + ...)</w:t>
      </w:r>
    </w:p>
    <w:p>
      <w:pPr>
        <w:jc w:val="center"/>
      </w:pPr>
    </w:p>
    <w:p>
      <w:pPr>
        <w:jc w:val="center"/>
      </w:pPr>
      <w:r>
        <w:t>↓</w:t>
      </w:r>
    </w:p>
    <w:p>
      <w:pPr>
        <w:jc w:val="left"/>
      </w:pPr>
    </w:p>
    <w:p>
      <w:pPr>
        <w:ind w:left="720"/>
        <w:jc w:val="center"/>
      </w:pPr>
      <w:r>
        <w:rPr>
          <w:b/>
          <w:sz w:val="22"/>
        </w:rPr>
        <w:t>4️⃣ EXPLAINABLE AI: Calculate Confidence</w:t>
        <w:br/>
        <w:t>(4 factors: Data Volume, Agreement, Extrapolation, Stability)</w:t>
      </w:r>
    </w:p>
    <w:p>
      <w:pPr>
        <w:jc w:val="center"/>
      </w:pPr>
    </w:p>
    <w:p>
      <w:pPr>
        <w:jc w:val="center"/>
      </w:pPr>
      <w:r>
        <w:t>↓</w:t>
      </w:r>
    </w:p>
    <w:p>
      <w:pPr>
        <w:jc w:val="left"/>
      </w:pPr>
    </w:p>
    <w:p>
      <w:pPr>
        <w:ind w:left="720"/>
        <w:jc w:val="center"/>
      </w:pPr>
      <w:r>
        <w:rPr>
          <w:b/>
          <w:sz w:val="22"/>
        </w:rPr>
        <w:t>5️⃣ PREDICTION INTERVALS: Calculate ranges</w:t>
        <w:br/>
        <w:t>(90% PI and 95% PI)</w:t>
      </w:r>
    </w:p>
    <w:p>
      <w:pPr>
        <w:jc w:val="center"/>
      </w:pPr>
    </w:p>
    <w:p>
      <w:pPr>
        <w:jc w:val="center"/>
      </w:pPr>
      <w:r>
        <w:t>↓</w:t>
      </w:r>
    </w:p>
    <w:p>
      <w:pPr>
        <w:jc w:val="left"/>
      </w:pPr>
    </w:p>
    <w:p>
      <w:pPr>
        <w:ind w:left="720"/>
        <w:jc w:val="center"/>
      </w:pPr>
      <w:r>
        <w:rPr>
          <w:b/>
          <w:sz w:val="22"/>
        </w:rPr>
        <w:t>6️⃣ OUTPUT: Forecast Result</w:t>
        <w:br/>
        <w:t>(Forecast: 69.33 bpm | Confidence: 85% MEDIUM)</w:t>
      </w:r>
    </w:p>
    <w:p>
      <w:pPr>
        <w:jc w:val="center"/>
      </w:pPr>
    </w:p>
    <w:p>
      <w:pPr>
        <w:jc w:val="center"/>
      </w:pPr>
      <w:r>
        <w:t>↓</w:t>
      </w:r>
    </w:p>
    <w:p>
      <w:pPr>
        <w:jc w:val="left"/>
      </w:pPr>
    </w:p>
    <w:p>
      <w:pPr>
        <w:ind w:left="720"/>
        <w:jc w:val="center"/>
      </w:pPr>
      <w:r>
        <w:rPr>
          <w:b/>
          <w:sz w:val="22"/>
        </w:rPr>
        <w:t>7️⃣ DASHBOARD: Display to clinicians</w:t>
        <w:br/>
        <w:t>(Alert threshold depends on confidence level)</w:t>
      </w:r>
    </w:p>
    <w:p>
      <w:r>
        <w:br w:type="page"/>
      </w:r>
    </w:p>
    <w:p>
      <w:pPr>
        <w:pStyle w:val="Heading1"/>
        <w:jc w:val="center"/>
      </w:pPr>
      <w:r>
        <w:rPr>
          <w:color w:val="003366"/>
        </w:rPr>
        <w:t>PART 2: The 5 Regression Methods</w:t>
      </w:r>
    </w:p>
    <w:p>
      <w:pPr>
        <w:pStyle w:val="Heading2"/>
        <w:jc w:val="left"/>
      </w:pPr>
      <w:r>
        <w:t>METHOD 1: Exponential Smoothing (35% Weight)</w:t>
      </w:r>
    </w:p>
    <w:p>
      <w:pPr>
        <w:pStyle w:val="IntenseQuote"/>
      </w:pPr>
      <w:r>
        <w:t>Location in VS Code: backend/vitals/regression/exponential_smoothing.py</w:t>
      </w:r>
    </w:p>
    <w:p>
      <w:r>
        <w:t>Formula: S_t = 0.3 × X_t + 0.7 × S_{t-1}</w:t>
      </w:r>
    </w:p>
    <w:p>
      <w:r>
        <w:rPr>
          <w:b/>
        </w:rPr>
        <w:t xml:space="preserve">Why this method? </w:t>
      </w:r>
      <w:r>
        <w:t>Recent measurements get 30% weight, previous smoothed value gets 70% weight. Recent vital signs are more predictive.</w:t>
      </w:r>
    </w:p>
    <w:p>
      <w:pPr>
        <w:pStyle w:val="Heading3"/>
      </w:pPr>
      <w:r>
        <w:t>Code Implementation:</w:t>
      </w:r>
    </w:p>
    <w:p>
      <w:pPr>
        <w:pStyle w:val="IntenseQuote"/>
      </w:pPr>
      <w:r>
        <w:rPr>
          <w:rFonts w:ascii="Courier New" w:hAnsi="Courier New"/>
          <w:sz w:val="18"/>
        </w:rPr>
        <w:t>for t in range(1, len(data)):</w:t>
        <w:br/>
        <w:t xml:space="preserve">    smoothed_value = (self.alpha * data[t]) + ((1 - self.alpha) * smoothed_value)</w:t>
        <w:br/>
        <w:t xml:space="preserve">    self.smoothed_series.append(smoothed_value)</w:t>
      </w:r>
    </w:p>
    <w:p>
      <w:pPr>
        <w:pStyle w:val="Heading3"/>
      </w:pPr>
      <w:r>
        <w:t>Example Calculation:</w:t>
      </w:r>
    </w:p>
    <w:p>
      <w:pPr>
        <w:pStyle w:val="IntenseQuote"/>
      </w:pPr>
      <w:r>
        <w:rPr>
          <w:rFonts w:ascii="Courier New" w:hAnsi="Courier New"/>
          <w:sz w:val="18"/>
        </w:rPr>
        <w:t>Input: [72, 74, 75, 73, 76]</w:t>
        <w:br/>
        <w:t>S_1 = 0.3×74 + 0.7×72 = 72.6</w:t>
        <w:br/>
        <w:t>S_2 = 0.3×75 + 0.7×72.6 = 73.32</w:t>
        <w:br/>
        <w:t>Forecast: 74.05 bpm</w:t>
      </w:r>
    </w:p>
    <w:p/>
    <w:p>
      <w:pPr>
        <w:pStyle w:val="Heading2"/>
        <w:jc w:val="left"/>
      </w:pPr>
      <w:r>
        <w:t>METHOD 2: ARIMA (25% Weight)</w:t>
      </w:r>
    </w:p>
    <w:p>
      <w:pPr>
        <w:pStyle w:val="IntenseQuote"/>
      </w:pPr>
      <w:r>
        <w:t>Location in VS Code: backend/vitals/regression/arima_model.py</w:t>
      </w:r>
    </w:p>
    <w:p>
      <w:r>
        <w:t>Formula: diff_t = φ × diff_{t-1}</w:t>
      </w:r>
    </w:p>
    <w:p>
      <w:r>
        <w:rPr>
          <w:b/>
        </w:rPr>
        <w:t xml:space="preserve">Why this method? </w:t>
      </w:r>
      <w:r>
        <w:t>Detects patterns in HOW values change. If heart rate increased by 2 last time, predict next increase based on correlation.</w:t>
      </w:r>
    </w:p>
    <w:p>
      <w:pPr>
        <w:pStyle w:val="Heading3"/>
      </w:pPr>
      <w:r>
        <w:t>Code Implementation:</w:t>
      </w:r>
    </w:p>
    <w:p>
      <w:pPr>
        <w:pStyle w:val="IntenseQuote"/>
      </w:pPr>
      <w:r>
        <w:rPr>
          <w:rFonts w:ascii="Courier New" w:hAnsi="Courier New"/>
          <w:sz w:val="18"/>
        </w:rPr>
        <w:t># Step 1: Calculate differences</w:t>
        <w:br/>
        <w:t>diff = np.diff(data)  # [2, 1, -2, 3]</w:t>
        <w:br/>
        <w:br/>
        <w:t># Step 2: Calculate AR coefficient (correlation)</w:t>
        <w:br/>
        <w:t>ar_coeff = np.corrcoef(diff[:-1], diff[1:])[0, 1]</w:t>
        <w:br/>
        <w:br/>
        <w:t># Step 3: Forecast next difference</w:t>
        <w:br/>
        <w:t>forecast_diff = ar_coeff * last_diff</w:t>
      </w:r>
    </w:p>
    <w:p>
      <w:pPr>
        <w:pStyle w:val="Heading3"/>
      </w:pPr>
      <w:r>
        <w:t>Example Calculation:</w:t>
      </w:r>
    </w:p>
    <w:p>
      <w:pPr>
        <w:pStyle w:val="IntenseQuote"/>
      </w:pPr>
      <w:r>
        <w:rPr>
          <w:rFonts w:ascii="Courier New" w:hAnsi="Courier New"/>
          <w:sz w:val="18"/>
        </w:rPr>
        <w:t>Input: [72, 74, 75, 73, 76]</w:t>
        <w:br/>
        <w:t>Differences: [2, 1, -2, 3]</w:t>
        <w:br/>
        <w:t>AR coefficient: 0.15 (weak momentum)</w:t>
        <w:br/>
        <w:t>Forecast: 76 + (0.15 × 3) = 76.45 bpm</w:t>
      </w:r>
    </w:p>
    <w:p/>
    <w:p>
      <w:pPr>
        <w:pStyle w:val="Heading2"/>
        <w:jc w:val="left"/>
      </w:pPr>
      <w:r>
        <w:t>METHOD 3: Linear Trend (20% Weight)</w:t>
      </w:r>
    </w:p>
    <w:p>
      <w:pPr>
        <w:pStyle w:val="IntenseQuote"/>
      </w:pPr>
      <w:r>
        <w:t>Location in VS Code: backend/vitals/regression/linear_trend.py</w:t>
      </w:r>
    </w:p>
    <w:p>
      <w:r>
        <w:t>Formula: y = mx + b (straight line)</w:t>
      </w:r>
    </w:p>
    <w:p>
      <w:r>
        <w:rPr>
          <w:b/>
        </w:rPr>
        <w:t xml:space="preserve">Why this method? </w:t>
      </w:r>
      <w:r>
        <w:t>Fits a straight line through the data. Detects sustained trends (gradually increasing or decreasing).</w:t>
      </w:r>
    </w:p>
    <w:p>
      <w:pPr>
        <w:pStyle w:val="Heading3"/>
      </w:pPr>
      <w:r>
        <w:t>Code Implementation:</w:t>
      </w:r>
    </w:p>
    <w:p>
      <w:pPr>
        <w:pStyle w:val="IntenseQuote"/>
      </w:pPr>
      <w:r>
        <w:rPr>
          <w:rFonts w:ascii="Courier New" w:hAnsi="Courier New"/>
          <w:sz w:val="18"/>
        </w:rPr>
        <w:t># Least squares: find slope and intercept</w:t>
        <w:br/>
        <w:t>m = Σ((x - mean_x)(y - mean_y)) / Σ((x - mean_x)²)</w:t>
        <w:br/>
        <w:t>b = mean_y - (m * mean_x)</w:t>
        <w:br/>
        <w:br/>
        <w:t># Forecast next point</w:t>
        <w:br/>
        <w:t>next_x = len(measurements)</w:t>
        <w:br/>
        <w:t>forecast = m * next_x + b</w:t>
      </w:r>
    </w:p>
    <w:p>
      <w:pPr>
        <w:pStyle w:val="Heading3"/>
      </w:pPr>
      <w:r>
        <w:t>Example Calculation:</w:t>
      </w:r>
    </w:p>
    <w:p>
      <w:pPr>
        <w:pStyle w:val="IntenseQuote"/>
      </w:pPr>
      <w:r>
        <w:rPr>
          <w:rFonts w:ascii="Courier New" w:hAnsi="Courier New"/>
          <w:sz w:val="18"/>
        </w:rPr>
        <w:t>Slope: 0.3 bpm per measurement</w:t>
        <w:br/>
        <w:t>Intercept: 73.95</w:t>
        <w:br/>
        <w:t>Forecast at x=10: 0.3×10 + 73.95 = 77.95 bpm</w:t>
      </w:r>
    </w:p>
    <w:p/>
    <w:p>
      <w:pPr>
        <w:pStyle w:val="Heading2"/>
        <w:jc w:val="left"/>
      </w:pPr>
      <w:r>
        <w:t>METHOD 4: Moving Average (15% Weight)</w:t>
      </w:r>
    </w:p>
    <w:p>
      <w:pPr>
        <w:pStyle w:val="IntenseQuote"/>
      </w:pPr>
      <w:r>
        <w:t>Location in VS Code: backend/vitals/regression/moving_average.py</w:t>
      </w:r>
    </w:p>
    <w:p>
      <w:r>
        <w:t>Formula: MA = (X_t + X_{t-1} + X_{t-2}) / 3</w:t>
      </w:r>
    </w:p>
    <w:p>
      <w:r>
        <w:rPr>
          <w:b/>
        </w:rPr>
        <w:t xml:space="preserve">Why this method? </w:t>
      </w:r>
      <w:r>
        <w:t>Average of last 3 measurements. Smooths out noise and random fluctuations.</w:t>
      </w:r>
    </w:p>
    <w:p>
      <w:pPr>
        <w:pStyle w:val="Heading3"/>
      </w:pPr>
      <w:r>
        <w:t>Code Implementation:</w:t>
      </w:r>
    </w:p>
    <w:p>
      <w:pPr>
        <w:pStyle w:val="IntenseQuote"/>
      </w:pPr>
      <w:r>
        <w:rPr>
          <w:rFonts w:ascii="Courier New" w:hAnsi="Courier New"/>
          <w:sz w:val="18"/>
        </w:rPr>
        <w:t>recent_measurements = measurements[-window:]  # Last 3</w:t>
        <w:br/>
        <w:t>ma = np.mean(recent_measurements)</w:t>
        <w:br/>
        <w:t>return float(ma)</w:t>
      </w:r>
    </w:p>
    <w:p>
      <w:pPr>
        <w:pStyle w:val="Heading3"/>
      </w:pPr>
      <w:r>
        <w:t>Example Calculation:</w:t>
      </w:r>
    </w:p>
    <w:p>
      <w:pPr>
        <w:pStyle w:val="IntenseQuote"/>
      </w:pPr>
      <w:r>
        <w:rPr>
          <w:rFonts w:ascii="Courier New" w:hAnsi="Courier New"/>
          <w:sz w:val="18"/>
        </w:rPr>
        <w:t>Last 3: [76, 78, 77]</w:t>
        <w:br/>
        <w:t>Moving Average = (76+78+77)/3 = 77.0 bpm</w:t>
      </w:r>
    </w:p>
    <w:p/>
    <w:p>
      <w:pPr>
        <w:pStyle w:val="Heading2"/>
        <w:jc w:val="left"/>
      </w:pPr>
      <w:r>
        <w:t>METHOD 5: Baseline (5% Weight)</w:t>
      </w:r>
    </w:p>
    <w:p>
      <w:pPr>
        <w:pStyle w:val="IntenseQuote"/>
      </w:pPr>
      <w:r>
        <w:t>Location in VS Code: backend/vitals/regression/moving_average.py</w:t>
      </w:r>
    </w:p>
    <w:p>
      <w:r>
        <w:t>Formula: Baseline = Mean(All Measurements)</w:t>
      </w:r>
    </w:p>
    <w:p>
      <w:r>
        <w:rPr>
          <w:b/>
        </w:rPr>
        <w:t xml:space="preserve">Why this method? </w:t>
      </w:r>
      <w:r>
        <w:t>Average of ALL historical measurements. Acts as stability anchor—if other methods drift too far, this brings them back.</w:t>
      </w:r>
    </w:p>
    <w:p>
      <w:pPr>
        <w:pStyle w:val="Heading3"/>
      </w:pPr>
      <w:r>
        <w:t>Code Implementation:</w:t>
      </w:r>
    </w:p>
    <w:p>
      <w:pPr>
        <w:pStyle w:val="IntenseQuote"/>
      </w:pPr>
      <w:r>
        <w:rPr>
          <w:rFonts w:ascii="Courier New" w:hAnsi="Courier New"/>
          <w:sz w:val="18"/>
        </w:rPr>
        <w:t>forecast = float(np.mean(measurements))</w:t>
        <w:br/>
        <w:t>return forecast</w:t>
      </w:r>
    </w:p>
    <w:p>
      <w:pPr>
        <w:pStyle w:val="Heading3"/>
      </w:pPr>
      <w:r>
        <w:t>Example Calculation:</w:t>
      </w:r>
    </w:p>
    <w:p>
      <w:pPr>
        <w:pStyle w:val="IntenseQuote"/>
      </w:pPr>
      <w:r>
        <w:rPr>
          <w:rFonts w:ascii="Courier New" w:hAnsi="Courier New"/>
          <w:sz w:val="18"/>
        </w:rPr>
        <w:t>291 measurements with mean: 70.81 bpm</w:t>
        <w:br/>
        <w:t>Baseline Forecast: 70.81 bpm</w:t>
      </w:r>
    </w:p>
    <w:p>
      <w:r>
        <w:br w:type="page"/>
      </w:r>
    </w:p>
    <w:p>
      <w:pPr>
        <w:pStyle w:val="Heading1"/>
        <w:jc w:val="center"/>
      </w:pPr>
      <w:r>
        <w:rPr>
          <w:color w:val="003366"/>
        </w:rPr>
        <w:t>PART 3: How the 5 Methods Are Combined</w:t>
      </w:r>
    </w:p>
    <w:p>
      <w:r>
        <w:t>The 5 methods run independently. Each gives a different prediction. Instead of choosing one, we combine them using WEIGHTED AVERAGING.</w:t>
      </w:r>
    </w:p>
    <w:p>
      <w:pPr>
        <w:pStyle w:val="Heading2"/>
      </w:pPr>
      <w:r>
        <w:t>The Weighted Average Formula</w:t>
      </w:r>
    </w:p>
    <w:p>
      <w:pPr>
        <w:pStyle w:val="IntenseQuote"/>
      </w:pPr>
      <w:r>
        <w:rPr>
          <w:rFonts w:ascii="Courier New" w:hAnsi="Courier New"/>
          <w:sz w:val="18"/>
        </w:rPr>
        <w:t>Ensemble Forecast = (0.35 × ARIMA) + (0.25 × ExpSmoothing) + (0.20 × LinearTrend) + (0.15 × MovingAverage) + (0.05 × Baseline)</w:t>
      </w:r>
    </w:p>
    <w:p>
      <w:pPr>
        <w:pStyle w:val="Heading2"/>
      </w:pPr>
      <w:r>
        <w:t>Real Example with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Prediction</w:t>
            </w:r>
          </w:p>
        </w:tc>
        <w:tc>
          <w:tcPr>
            <w:tcW w:type="dxa" w:w="2160"/>
          </w:tcPr>
          <w:p>
            <w:r>
              <w:t>Weight</w:t>
            </w:r>
          </w:p>
        </w:tc>
        <w:tc>
          <w:tcPr>
            <w:tcW w:type="dxa" w:w="2160"/>
          </w:tcPr>
          <w:p>
            <w:r>
              <w:t>Contribution</w:t>
            </w:r>
          </w:p>
        </w:tc>
      </w:tr>
      <w:tr>
        <w:tc>
          <w:tcPr>
            <w:tcW w:type="dxa" w:w="2160"/>
          </w:tcPr>
          <w:p>
            <w:r>
              <w:t>ARIMA</w:t>
            </w:r>
          </w:p>
        </w:tc>
        <w:tc>
          <w:tcPr>
            <w:tcW w:type="dxa" w:w="2160"/>
          </w:tcPr>
          <w:p>
            <w:r>
              <w:t>67.16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23.51</w:t>
            </w:r>
          </w:p>
        </w:tc>
      </w:tr>
      <w:tr>
        <w:tc>
          <w:tcPr>
            <w:tcW w:type="dxa" w:w="2160"/>
          </w:tcPr>
          <w:p>
            <w:r>
              <w:t>Exponential Smoothing</w:t>
            </w:r>
          </w:p>
        </w:tc>
        <w:tc>
          <w:tcPr>
            <w:tcW w:type="dxa" w:w="2160"/>
          </w:tcPr>
          <w:p>
            <w:r>
              <w:t>69.72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17.43</w:t>
            </w:r>
          </w:p>
        </w:tc>
      </w:tr>
      <w:tr>
        <w:tc>
          <w:tcPr>
            <w:tcW w:type="dxa" w:w="2160"/>
          </w:tcPr>
          <w:p>
            <w:r>
              <w:t>Linear Trend</w:t>
            </w:r>
          </w:p>
        </w:tc>
        <w:tc>
          <w:tcPr>
            <w:tcW w:type="dxa" w:w="2160"/>
          </w:tcPr>
          <w:p>
            <w:r>
              <w:t>71.74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14.35</w:t>
            </w:r>
          </w:p>
        </w:tc>
      </w:tr>
      <w:tr>
        <w:tc>
          <w:tcPr>
            <w:tcW w:type="dxa" w:w="2160"/>
          </w:tcPr>
          <w:p>
            <w:r>
              <w:t>Moving Average</w:t>
            </w:r>
          </w:p>
        </w:tc>
        <w:tc>
          <w:tcPr>
            <w:tcW w:type="dxa" w:w="2160"/>
          </w:tcPr>
          <w:p>
            <w:r>
              <w:t>70.00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10.50</w:t>
            </w:r>
          </w:p>
        </w:tc>
      </w:tr>
      <w:tr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70.81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3.54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ENSEMBLE FORECAST</w:t>
            </w:r>
          </w:p>
        </w:tc>
        <w:tc>
          <w:tcPr>
            <w:tcW w:type="dxa" w:w="2160"/>
          </w:tcPr>
          <w:p>
            <w:r>
              <w:t>69.33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SUM = 69.33 bpm</w:t>
            </w:r>
          </w:p>
        </w:tc>
      </w:tr>
    </w:tbl>
    <w:p>
      <w:r>
        <w:br/>
        <w:t>Why combine 5 methods?</w:t>
        <w:br/>
        <w:t>• No single method catches all patterns</w:t>
        <w:br/>
        <w:t>• ARIMA catches trends</w:t>
        <w:br/>
        <w:t>• Exponential Smoothing responds quickly to changes</w:t>
        <w:br/>
        <w:t>• Linear Trend detects sustained directional changes</w:t>
        <w:br/>
        <w:t>• Moving Average removes noise</w:t>
        <w:br/>
        <w:t>• Baseline prevents wild predictions</w:t>
        <w:br/>
        <w:t>• Result: 10-15% more accurate than any single method</w:t>
      </w:r>
    </w:p>
    <w:p>
      <w:r>
        <w:br w:type="page"/>
      </w:r>
    </w:p>
    <w:p>
      <w:pPr>
        <w:pStyle w:val="Heading1"/>
        <w:jc w:val="center"/>
      </w:pPr>
      <w:r>
        <w:rPr>
          <w:color w:val="003366"/>
        </w:rPr>
        <w:t>PART 4: Explainable AI - The Confidence Scoring System</w:t>
      </w:r>
    </w:p>
    <w:p>
      <w:r>
        <w:t>Having a forecast is not enough. We need to know: HOW CONFIDENT ARE WE?</w:t>
        <w:br/>
        <w:t>The system calculates confidence using 4 factors. Each factor is scored 0-100%, then combined into ONE overall confidence score (0-100%).</w:t>
      </w:r>
    </w:p>
    <w:p>
      <w:pPr>
        <w:pStyle w:val="Heading2"/>
        <w:jc w:val="left"/>
      </w:pPr>
      <w:r>
        <w:t>1️⃣ DATA VOLUME (25% weight)</w:t>
      </w:r>
    </w:p>
    <w:p>
      <w:pPr>
        <w:pStyle w:val="IntenseQuote"/>
      </w:pPr>
      <w:r>
        <w:t>Location: explainable_ai.py Line 95-126</w:t>
      </w:r>
    </w:p>
    <w:p>
      <w:r>
        <w:rPr>
          <w:b/>
        </w:rPr>
        <w:t xml:space="preserve">Question: </w:t>
      </w:r>
      <w:r>
        <w:t>Do we have enough historical data?</w:t>
      </w:r>
    </w:p>
    <w:p>
      <w:r>
        <w:rPr>
          <w:b/>
        </w:rPr>
        <w:t xml:space="preserve">Why? </w:t>
      </w:r>
      <w:r>
        <w:t>Models need sufficient history to learn patterns. 1-2 measurements = unreliable. 300 measurements = confident.</w:t>
      </w:r>
    </w:p>
    <w:p>
      <w:pPr>
        <w:pStyle w:val="Heading3"/>
      </w:pPr>
      <w:r>
        <w:t>Scoring Guide:</w:t>
      </w:r>
    </w:p>
    <w:p>
      <w:pPr>
        <w:pStyle w:val="ListBullet"/>
      </w:pPr>
      <w:r>
        <w:t>&lt; 5 measurements → 10% confidence - Critical (insufficient data)</w:t>
      </w:r>
    </w:p>
    <w:p>
      <w:pPr>
        <w:pStyle w:val="ListBullet"/>
      </w:pPr>
      <w:r>
        <w:t>5-10 measurements → 30% confidence - Warning (limited data)</w:t>
      </w:r>
    </w:p>
    <w:p>
      <w:pPr>
        <w:pStyle w:val="ListBullet"/>
      </w:pPr>
      <w:r>
        <w:t>10-20 measurements → 60% confidence - Acceptable (moderate data)</w:t>
      </w:r>
    </w:p>
    <w:p>
      <w:pPr>
        <w:pStyle w:val="ListBullet"/>
      </w:pPr>
      <w:r>
        <w:t>20-40 measurements → 85% confidence - Good (substantial data)</w:t>
      </w:r>
    </w:p>
    <w:p>
      <w:pPr>
        <w:pStyle w:val="ListBullet"/>
      </w:pPr>
      <w:r>
        <w:t>40+ measurements → 95% confidence - Excellent (abundant data)</w:t>
      </w:r>
    </w:p>
    <w:p>
      <w:r>
        <w:rPr>
          <w:b/>
        </w:rPr>
        <w:t xml:space="preserve">Example: </w:t>
      </w:r>
      <w:r>
        <w:t>Richard Anderson: 291 measurements → Data Volume Score = 95%</w:t>
      </w:r>
    </w:p>
    <w:p>
      <w:pPr>
        <w:pStyle w:val="Heading2"/>
        <w:jc w:val="left"/>
      </w:pPr>
      <w:r>
        <w:t>2️⃣ MODEL AGREEMENT (25% weight)</w:t>
      </w:r>
    </w:p>
    <w:p>
      <w:pPr>
        <w:pStyle w:val="IntenseQuote"/>
      </w:pPr>
      <w:r>
        <w:t>Location: explainable_ai.py Line 128-170</w:t>
      </w:r>
    </w:p>
    <w:p>
      <w:r>
        <w:rPr>
          <w:b/>
        </w:rPr>
        <w:t xml:space="preserve">Question: </w:t>
      </w:r>
      <w:r>
        <w:t>Do all 5 methods agree?</w:t>
      </w:r>
    </w:p>
    <w:p>
      <w:r>
        <w:rPr>
          <w:b/>
        </w:rPr>
        <w:t xml:space="preserve">Why? </w:t>
      </w:r>
      <w:r>
        <w:t>If methods predict [67, 70, 71, 69, 70] → they agree! If they predict [60, 70, 80, 90, 100] → they disagree, data is ambiguous.</w:t>
      </w:r>
    </w:p>
    <w:p>
      <w:pPr>
        <w:pStyle w:val="Heading3"/>
      </w:pPr>
      <w:r>
        <w:t>Scoring Guide:</w:t>
      </w:r>
    </w:p>
    <w:p>
      <w:pPr>
        <w:pStyle w:val="ListBullet"/>
      </w:pPr>
      <w:r>
        <w:t>&lt; 2% deviation from ensemble → 95% confidence - Excellent agreement</w:t>
      </w:r>
    </w:p>
    <w:p>
      <w:pPr>
        <w:pStyle w:val="ListBullet"/>
      </w:pPr>
      <w:r>
        <w:t>2-5% deviation → 85% confidence - Good agreement</w:t>
      </w:r>
    </w:p>
    <w:p>
      <w:pPr>
        <w:pStyle w:val="ListBullet"/>
      </w:pPr>
      <w:r>
        <w:t>5-10% deviation → 70% confidence - Moderate agreement</w:t>
      </w:r>
    </w:p>
    <w:p>
      <w:pPr>
        <w:pStyle w:val="ListBullet"/>
      </w:pPr>
      <w:r>
        <w:t>10-15% deviation → 50% confidence - Poor agreement</w:t>
      </w:r>
    </w:p>
    <w:p>
      <w:pPr>
        <w:pStyle w:val="ListBullet"/>
      </w:pPr>
      <w:r>
        <w:t>&gt; 15% deviation → 30% confidence - Very poor agreement</w:t>
      </w:r>
    </w:p>
    <w:p>
      <w:r>
        <w:rPr>
          <w:b/>
        </w:rPr>
        <w:t xml:space="preserve">Example: </w:t>
      </w:r>
      <w:r>
        <w:t>Predictions: [67.16, 69.72, 71.74, 70.00, 70.81] vs Ensemble 69.33 → 2.06% deviation → Model Agreement Score = 85%</w:t>
      </w:r>
    </w:p>
    <w:p>
      <w:pPr>
        <w:pStyle w:val="Heading2"/>
        <w:jc w:val="left"/>
      </w:pPr>
      <w:r>
        <w:t>3️⃣ EXTRAPOLATION DISTANCE (20% weight)</w:t>
      </w:r>
    </w:p>
    <w:p>
      <w:pPr>
        <w:pStyle w:val="IntenseQuote"/>
      </w:pPr>
      <w:r>
        <w:t>Location: explainable_ai.py Line 177-224</w:t>
      </w:r>
    </w:p>
    <w:p>
      <w:r>
        <w:rPr>
          <w:b/>
        </w:rPr>
        <w:t xml:space="preserve">Question: </w:t>
      </w:r>
      <w:r>
        <w:t>Is forecast within historical range?</w:t>
      </w:r>
    </w:p>
    <w:p>
      <w:r>
        <w:rPr>
          <w:b/>
        </w:rPr>
        <w:t xml:space="preserve">Why? </w:t>
      </w:r>
      <w:r>
        <w:t>Predictions outside observed range are risky. If patient's HR was 60-80, predicting 150 is dangerous extrapolation.</w:t>
      </w:r>
    </w:p>
    <w:p>
      <w:pPr>
        <w:pStyle w:val="Heading3"/>
      </w:pPr>
      <w:r>
        <w:t>Scoring Guide:</w:t>
      </w:r>
    </w:p>
    <w:p>
      <w:pPr>
        <w:pStyle w:val="ListBullet"/>
      </w:pPr>
      <w:r>
        <w:t>Within historical range (min-max) → 95% confidence - Safe</w:t>
      </w:r>
    </w:p>
    <w:p>
      <w:pPr>
        <w:pStyle w:val="ListBullet"/>
      </w:pPr>
      <w:r>
        <w:t>Within ±1 std from mean → 80% confidence - Close to range</w:t>
      </w:r>
    </w:p>
    <w:p>
      <w:pPr>
        <w:pStyle w:val="ListBullet"/>
      </w:pPr>
      <w:r>
        <w:t>Within ±2 std from mean → 50% confidence - Beyond 1 std</w:t>
      </w:r>
    </w:p>
    <w:p>
      <w:pPr>
        <w:pStyle w:val="ListBullet"/>
      </w:pPr>
      <w:r>
        <w:t>Beyond ±2 std → 20% confidence - Risky extrapolation</w:t>
      </w:r>
    </w:p>
    <w:p>
      <w:r>
        <w:rPr>
          <w:b/>
        </w:rPr>
        <w:t xml:space="preserve">Example: </w:t>
      </w:r>
      <w:r>
        <w:t>Range: 57-85 bpm, Forecast: 69.33 → Within range → Extrapolation Score = 95%</w:t>
      </w:r>
    </w:p>
    <w:p>
      <w:pPr>
        <w:pStyle w:val="Heading2"/>
        <w:jc w:val="left"/>
      </w:pPr>
      <w:r>
        <w:t>4️⃣ STABILITY (30% weight - HIGHEST)</w:t>
      </w:r>
    </w:p>
    <w:p>
      <w:pPr>
        <w:pStyle w:val="IntenseQuote"/>
      </w:pPr>
      <w:r>
        <w:t>Location: explainable_ai.py Line 226-267</w:t>
      </w:r>
    </w:p>
    <w:p>
      <w:r>
        <w:rPr>
          <w:b/>
        </w:rPr>
        <w:t xml:space="preserve">Question: </w:t>
      </w:r>
      <w:r>
        <w:t>Is patient condition stable or chaotic?</w:t>
      </w:r>
    </w:p>
    <w:p>
      <w:r>
        <w:rPr>
          <w:b/>
        </w:rPr>
        <w:t xml:space="preserve">Why? </w:t>
      </w:r>
      <w:r>
        <w:t>Stable patients (consistent HR 70±3) are predictable. Chaotic patients (HR 50-100) are unpredictable.</w:t>
      </w:r>
    </w:p>
    <w:p>
      <w:pPr>
        <w:pStyle w:val="Heading3"/>
      </w:pPr>
      <w:r>
        <w:t>Scoring Guide:</w:t>
      </w:r>
    </w:p>
    <w:p>
      <w:pPr>
        <w:pStyle w:val="ListBullet"/>
      </w:pPr>
      <w:r>
        <w:t>CV &lt; 0.05 (5% variation) → 95% confidence - Excellent stability</w:t>
      </w:r>
    </w:p>
    <w:p>
      <w:pPr>
        <w:pStyle w:val="ListBullet"/>
      </w:pPr>
      <w:r>
        <w:t>CV &lt; 0.08 (8% variation) → 85% confidence - Good stability</w:t>
      </w:r>
    </w:p>
    <w:p>
      <w:pPr>
        <w:pStyle w:val="ListBullet"/>
      </w:pPr>
      <w:r>
        <w:t>CV &lt; 0.12 (12% variation) → 70% confidence - Acceptable stability</w:t>
      </w:r>
    </w:p>
    <w:p>
      <w:pPr>
        <w:pStyle w:val="ListBullet"/>
      </w:pPr>
      <w:r>
        <w:t>CV &lt; 0.15 (15% variation) → 50% confidence - Poor stability</w:t>
      </w:r>
    </w:p>
    <w:p>
      <w:pPr>
        <w:pStyle w:val="ListBullet"/>
      </w:pPr>
      <w:r>
        <w:t>CV &gt; 0.15 (&gt;15% variation) → 35% confidence - Unstable patient</w:t>
      </w:r>
    </w:p>
    <w:p>
      <w:r>
        <w:rPr>
          <w:b/>
        </w:rPr>
        <w:t xml:space="preserve">Example: </w:t>
      </w:r>
      <w:r>
        <w:t>CV = 6.78/70.81 = 0.096 (9.6%) → Stability Score = 70%</w:t>
      </w:r>
    </w:p>
    <w:p>
      <w:r>
        <w:br w:type="page"/>
      </w:r>
    </w:p>
    <w:p>
      <w:pPr>
        <w:pStyle w:val="Heading2"/>
        <w:jc w:val="left"/>
      </w:pPr>
      <w:r>
        <w:t>COMBINING THE 4 FACTORS INTO 1 CONFIDENCE SCORE</w:t>
      </w:r>
    </w:p>
    <w:p>
      <w:r>
        <w:t>Code Location: explainable_ai.py Line 303-308</w:t>
      </w:r>
    </w:p>
    <w:p>
      <w:pPr>
        <w:pStyle w:val="IntenseQuote"/>
      </w:pPr>
      <w:r>
        <w:rPr>
          <w:rFonts w:ascii="Courier New" w:hAnsi="Courier New"/>
          <w:sz w:val="18"/>
        </w:rPr>
        <w:t># WEIGHTED COMBINATION</w:t>
        <w:br/>
        <w:t>overall_confidence = (</w:t>
        <w:br/>
        <w:t xml:space="preserve">    0.25 × data_volume_score +       # 25% weight</w:t>
        <w:br/>
        <w:t xml:space="preserve">    0.25 × model_agreement_score +   # 25% weight</w:t>
        <w:br/>
        <w:t xml:space="preserve">    0.20 × extrapolation_score +     # 20% weight</w:t>
        <w:br/>
        <w:t xml:space="preserve">    0.30 × stability_score           # 30% weight</w:t>
        <w:br/>
        <w:t>)</w:t>
        <w:br/>
        <w:br/>
        <w:t># Classify as HIGH/MEDIUM/LOW</w:t>
        <w:br/>
        <w:t>if overall &gt;= 90:</w:t>
        <w:br/>
        <w:t xml:space="preserve">    level = 'HIGH'</w:t>
        <w:br/>
        <w:t>elif overall &gt;= 70:</w:t>
        <w:br/>
        <w:t xml:space="preserve">    level = 'MEDIUM'</w:t>
        <w:br/>
        <w:t>else:</w:t>
        <w:br/>
        <w:t xml:space="preserve">    level = 'LOW'</w:t>
        <w:br/>
      </w:r>
    </w:p>
    <w:p>
      <w:pPr>
        <w:pStyle w:val="Heading3"/>
      </w:pPr>
      <w:r>
        <w:t>Real Example for Richard Anderson:</w:t>
      </w:r>
    </w:p>
    <w:p>
      <w:pPr>
        <w:pStyle w:val="IntenseQuote"/>
      </w:pPr>
      <w:r>
        <w:rPr>
          <w:rFonts w:ascii="Courier New" w:hAnsi="Courier New"/>
          <w:sz w:val="18"/>
        </w:rPr>
        <w:t>Data Volume:       95% × 0.25 = 23.75</w:t>
        <w:br/>
        <w:t>Model Agreement:   85% × 0.25 = 21.25</w:t>
        <w:br/>
        <w:t>Extrapolation:     95% × 0.20 = 19.00</w:t>
        <w:br/>
        <w:t>Stability:         70% × 0.30 = 21.00</w:t>
        <w:br/>
        <w:t>─────────────────────────────────</w:t>
        <w:br/>
        <w:t>TOTAL CONFIDENCE:        85.0%</w:t>
        <w:br/>
        <w:br/>
        <w:t>Classification: MEDIUM (70-89%)</w:t>
        <w:br/>
        <w:t>Action: Manual review recommended before alert</w:t>
      </w:r>
    </w:p>
    <w:p>
      <w:r>
        <w:br w:type="page"/>
      </w:r>
    </w:p>
    <w:p>
      <w:pPr>
        <w:pStyle w:val="Heading2"/>
        <w:jc w:val="left"/>
      </w:pPr>
      <w:r>
        <w:t>What Do Confidence Levels Mean for Clinicians?</w:t>
      </w:r>
    </w:p>
    <w:p>
      <w:pPr>
        <w:pStyle w:val="Heading3"/>
      </w:pPr>
      <w:r>
        <w:t>HIGH (≥90%)</w:t>
      </w:r>
    </w:p>
    <w:p>
      <w:r>
        <w:rPr>
          <w:b/>
        </w:rPr>
        <w:t xml:space="preserve">Meaning: </w:t>
      </w:r>
      <w:r>
        <w:t>System is very confident in this prediction</w:t>
      </w:r>
    </w:p>
    <w:p>
      <w:r>
        <w:rPr>
          <w:b/>
        </w:rPr>
        <w:t xml:space="preserve">Clinical Action: </w:t>
      </w:r>
      <w:r>
        <w:t>✓ Can trigger AUTOMATIC ALERT</w:t>
      </w:r>
    </w:p>
    <w:p>
      <w:r>
        <w:rPr>
          <w:b/>
        </w:rPr>
        <w:t xml:space="preserve">Example: </w:t>
      </w:r>
      <w:r>
        <w:t>James Wilson BP Diastolic: 95% confidence → Alert triggered automatically</w:t>
      </w:r>
    </w:p>
    <w:p>
      <w:pPr>
        <w:pStyle w:val="Heading3"/>
      </w:pPr>
      <w:r>
        <w:t>MEDIUM (70-89%)</w:t>
      </w:r>
    </w:p>
    <w:p>
      <w:r>
        <w:rPr>
          <w:b/>
        </w:rPr>
        <w:t xml:space="preserve">Meaning: </w:t>
      </w:r>
      <w:r>
        <w:t>System is moderately confident</w:t>
      </w:r>
    </w:p>
    <w:p>
      <w:r>
        <w:rPr>
          <w:b/>
        </w:rPr>
        <w:t xml:space="preserve">Clinical Action: </w:t>
      </w:r>
      <w:r>
        <w:t>⚠ Requires MANUAL REVIEW before alert</w:t>
      </w:r>
    </w:p>
    <w:p>
      <w:r>
        <w:rPr>
          <w:b/>
        </w:rPr>
        <w:t xml:space="preserve">Example: </w:t>
      </w:r>
      <w:r>
        <w:t>Richard Anderson Heart Rate: 85% confidence → Show to nurse for assessment</w:t>
      </w:r>
    </w:p>
    <w:p>
      <w:pPr>
        <w:pStyle w:val="Heading3"/>
      </w:pPr>
      <w:r>
        <w:t>LOW (&lt;70%)</w:t>
      </w:r>
    </w:p>
    <w:p>
      <w:r>
        <w:rPr>
          <w:b/>
        </w:rPr>
        <w:t xml:space="preserve">Meaning: </w:t>
      </w:r>
      <w:r>
        <w:t>System has low confidence in prediction</w:t>
      </w:r>
    </w:p>
    <w:p>
      <w:r>
        <w:rPr>
          <w:b/>
        </w:rPr>
        <w:t xml:space="preserve">Clinical Action: </w:t>
      </w:r>
      <w:r>
        <w:t>✗ INFORMATION ONLY, no automatic alert</w:t>
      </w:r>
    </w:p>
    <w:p>
      <w:r>
        <w:rPr>
          <w:b/>
        </w:rPr>
        <w:t xml:space="preserve">Example: </w:t>
      </w:r>
      <w:r>
        <w:t>Michael Brown Heart Rate: 65% confidence → Nurse must assess manually</w:t>
      </w:r>
    </w:p>
    <w:p>
      <w:r>
        <w:br w:type="page"/>
      </w:r>
    </w:p>
    <w:p>
      <w:pPr>
        <w:pStyle w:val="Heading1"/>
        <w:jc w:val="center"/>
      </w:pPr>
      <w:r>
        <w:rPr>
          <w:color w:val="003366"/>
        </w:rPr>
        <w:t>PART 5: Prediction Intervals (The Range)</w:t>
      </w:r>
    </w:p>
    <w:p>
      <w:r>
        <w:t>The forecast gives a single value (e.g., 69.33 bpm). But we also need a RANGE to show uncertainty. These are called Prediction Intervals (PI).</w:t>
      </w:r>
    </w:p>
    <w:p>
      <w:pPr>
        <w:pStyle w:val="Heading2"/>
      </w:pPr>
      <w:r>
        <w:t>Formula for Prediction Intervals</w:t>
      </w:r>
    </w:p>
    <w:p>
      <w:pPr>
        <w:pStyle w:val="IntenseQuote"/>
      </w:pPr>
      <w:r>
        <w:rPr>
          <w:rFonts w:ascii="Courier New" w:hAnsi="Courier New"/>
          <w:sz w:val="18"/>
        </w:rPr>
        <w:t>PI = Forecast ± (z-score × standard_error)</w:t>
        <w:br/>
        <w:br/>
        <w:t>Where:</w:t>
        <w:br/>
        <w:t>- Forecast = ensemble prediction (69.33 bpm)</w:t>
        <w:br/>
        <w:t>- z-score for 90% PI = 1.645</w:t>
        <w:br/>
        <w:t>- z-score for 95% PI = 1.96</w:t>
        <w:br/>
        <w:t>- standard_error = std(measurements) × 0.5</w:t>
        <w:br/>
        <w:br/>
        <w:t>Example for Richard Anderson (HR = 69.33 bpm):</w:t>
        <w:br/>
        <w:t>Std Dev = 6.78</w:t>
        <w:br/>
        <w:t>Standard Error = 6.78 × 0.5 = 3.39</w:t>
        <w:br/>
        <w:br/>
        <w:t>95% PI = 69.33 ± (1.96 × 3.39) = 69.33 ± 6.65 = [62.68, 75.97]</w:t>
        <w:br/>
        <w:t>90% PI = 69.33 ± (1.645 × 3.39) = 69.33 ± 5.58 = [63.75, 74.90]</w:t>
        <w:br/>
        <w:br/>
        <w:t>MEANING:</w:t>
        <w:br/>
        <w:t>- 95% PI [62.68, 75.97]: 95% confident actual HR will be in this range</w:t>
        <w:br/>
        <w:t>- 90% PI [63.75, 74.90]: 90% confident actual HR will be in this range</w:t>
      </w:r>
    </w:p>
    <w:p>
      <w:r>
        <w:br w:type="page"/>
      </w:r>
    </w:p>
    <w:p>
      <w:pPr>
        <w:pStyle w:val="Heading1"/>
        <w:jc w:val="center"/>
      </w:pPr>
      <w:r>
        <w:rPr>
          <w:color w:val="003366"/>
        </w:rPr>
        <w:t>PART 6: How It All Works on the Dashboard</w:t>
      </w:r>
    </w:p>
    <w:p>
      <w:r>
        <w:t>The forecasting system doesn't work in isolation. It integrates with a clinical dashboard where nurses and doctors see the predictions in real-time.</w:t>
      </w:r>
    </w:p>
    <w:p>
      <w:pPr>
        <w:pStyle w:val="Heading2"/>
      </w:pPr>
      <w:r>
        <w:t>Complete Flow: From Code to Dashboard</w:t>
      </w:r>
    </w:p>
    <w:p>
      <w:pPr>
        <w:ind w:left="432"/>
        <w:jc w:val="left"/>
      </w:pPr>
      <w:r>
        <w:rPr>
          <w:sz w:val="22"/>
        </w:rPr>
        <w:t>STEP 1: Patient vital signs stored in database</w:t>
        <w:br/>
        <w:t>(Heart Rate: 72, 74, 75, 73, 76, ...)</w:t>
      </w:r>
    </w:p>
    <w:p>
      <w:pPr>
        <w:jc w:val="center"/>
      </w:pPr>
      <w:r>
        <w:rPr>
          <w:b/>
          <w:sz w:val="32"/>
        </w:rPr>
        <w:t>↓</w:t>
      </w:r>
    </w:p>
    <w:p>
      <w:pPr>
        <w:ind w:left="0"/>
        <w:jc w:val="center"/>
      </w:pPr>
      <w:r>
        <w:rPr>
          <w:i/>
          <w:sz w:val="18"/>
        </w:rPr>
        <w:t>(Query database)</w:t>
      </w:r>
    </w:p>
    <w:p>
      <w:pPr>
        <w:ind w:left="432"/>
        <w:jc w:val="left"/>
      </w:pPr>
      <w:r>
        <w:rPr>
          <w:sz w:val="22"/>
        </w:rPr>
        <w:t>STEP 2: Load patient's last 10-300 measurements</w:t>
        <w:br/>
        <w:t>(vital_forecaster.py Line 96)</w:t>
      </w:r>
    </w:p>
    <w:p>
      <w:pPr>
        <w:jc w:val="center"/>
      </w:pPr>
      <w:r>
        <w:rPr>
          <w:b/>
          <w:sz w:val="32"/>
        </w:rPr>
        <w:t>↓</w:t>
      </w:r>
    </w:p>
    <w:p>
      <w:pPr>
        <w:ind w:left="0"/>
        <w:jc w:val="center"/>
      </w:pPr>
      <w:r>
        <w:rPr>
          <w:i/>
          <w:sz w:val="18"/>
        </w:rPr>
        <w:t>(Run forecast)</w:t>
      </w:r>
    </w:p>
    <w:p>
      <w:pPr>
        <w:ind w:left="432"/>
        <w:jc w:val="left"/>
      </w:pPr>
      <w:r>
        <w:rPr>
          <w:sz w:val="22"/>
        </w:rPr>
        <w:t>STEP 3: Run all 5 regression methods in parallel</w:t>
        <w:br/>
        <w:t>(ensemble_forecaster.py Line 130-137)</w:t>
      </w:r>
    </w:p>
    <w:p>
      <w:pPr>
        <w:jc w:val="center"/>
      </w:pPr>
      <w:r>
        <w:rPr>
          <w:b/>
          <w:sz w:val="32"/>
        </w:rPr>
        <w:t>↓</w:t>
      </w:r>
    </w:p>
    <w:p>
      <w:pPr>
        <w:ind w:left="0"/>
        <w:jc w:val="center"/>
      </w:pPr>
      <w:r>
        <w:rPr>
          <w:i/>
          <w:sz w:val="18"/>
        </w:rPr>
        <w:t>(Combine predictions)</w:t>
      </w:r>
    </w:p>
    <w:p>
      <w:pPr>
        <w:ind w:left="432"/>
        <w:jc w:val="left"/>
      </w:pPr>
      <w:r>
        <w:rPr>
          <w:sz w:val="22"/>
        </w:rPr>
        <w:t>STEP 4: Calculate weighted average</w:t>
        <w:br/>
        <w:t>(ensemble_forecaster.py Line 144-162)</w:t>
        <w:br/>
        <w:t>Result: 69.33 bpm</w:t>
      </w:r>
    </w:p>
    <w:p>
      <w:pPr>
        <w:jc w:val="center"/>
      </w:pPr>
      <w:r>
        <w:rPr>
          <w:b/>
          <w:sz w:val="32"/>
        </w:rPr>
        <w:t>↓</w:t>
      </w:r>
    </w:p>
    <w:p>
      <w:pPr>
        <w:ind w:left="0"/>
        <w:jc w:val="center"/>
      </w:pPr>
      <w:r>
        <w:rPr>
          <w:i/>
          <w:sz w:val="18"/>
        </w:rPr>
        <w:t>(Calculate confidence)</w:t>
      </w:r>
    </w:p>
    <w:p>
      <w:pPr>
        <w:ind w:left="432"/>
        <w:jc w:val="left"/>
      </w:pPr>
      <w:r>
        <w:rPr>
          <w:sz w:val="22"/>
        </w:rPr>
        <w:t>STEP 5: Run 4-factor confidence scoring</w:t>
        <w:br/>
        <w:t>(explainable_ai.py Line 269-363)</w:t>
        <w:br/>
        <w:t>Result: 85.0% MEDIUM</w:t>
      </w:r>
    </w:p>
    <w:p>
      <w:pPr>
        <w:jc w:val="center"/>
      </w:pPr>
      <w:r>
        <w:rPr>
          <w:b/>
          <w:sz w:val="32"/>
        </w:rPr>
        <w:t>↓</w:t>
      </w:r>
    </w:p>
    <w:p>
      <w:pPr>
        <w:ind w:left="0"/>
        <w:jc w:val="center"/>
      </w:pPr>
      <w:r>
        <w:rPr>
          <w:i/>
          <w:sz w:val="18"/>
        </w:rPr>
        <w:t>(Calculate prediction intervals)</w:t>
      </w:r>
    </w:p>
    <w:p>
      <w:pPr>
        <w:ind w:left="432"/>
        <w:jc w:val="left"/>
      </w:pPr>
      <w:r>
        <w:rPr>
          <w:sz w:val="22"/>
        </w:rPr>
        <w:t>STEP 6: Calculate 90% &amp; 95% prediction intervals</w:t>
        <w:br/>
        <w:t>(vital_forecaster.py Line 126-127)</w:t>
        <w:br/>
        <w:t>Result: [63.75, 74.90] and [62.68, 75.97]</w:t>
      </w:r>
    </w:p>
    <w:p>
      <w:pPr>
        <w:jc w:val="center"/>
      </w:pPr>
      <w:r>
        <w:rPr>
          <w:b/>
          <w:sz w:val="32"/>
        </w:rPr>
        <w:t>↓</w:t>
      </w:r>
    </w:p>
    <w:p>
      <w:pPr>
        <w:ind w:left="0"/>
        <w:jc w:val="center"/>
      </w:pPr>
      <w:r>
        <w:rPr>
          <w:i/>
          <w:sz w:val="18"/>
        </w:rPr>
        <w:t>(Package result)</w:t>
      </w:r>
    </w:p>
    <w:p>
      <w:pPr>
        <w:ind w:left="432"/>
        <w:jc w:val="left"/>
      </w:pPr>
      <w:r>
        <w:rPr>
          <w:sz w:val="22"/>
        </w:rPr>
        <w:t>STEP 7: Create ForecastResult object</w:t>
        <w:br/>
        <w:t>(ForecastResult dataclass - vital_forecaster.py Line 57-72)</w:t>
      </w:r>
    </w:p>
    <w:p>
      <w:pPr>
        <w:jc w:val="center"/>
      </w:pPr>
      <w:r>
        <w:rPr>
          <w:b/>
          <w:sz w:val="32"/>
        </w:rPr>
        <w:t>↓</w:t>
      </w:r>
    </w:p>
    <w:p>
      <w:pPr>
        <w:ind w:left="0"/>
        <w:jc w:val="center"/>
      </w:pPr>
      <w:r>
        <w:rPr>
          <w:i/>
          <w:sz w:val="18"/>
        </w:rPr>
        <w:t>(Send to dashboard)</w:t>
      </w:r>
    </w:p>
    <w:p>
      <w:pPr>
        <w:ind w:left="432"/>
        <w:jc w:val="left"/>
      </w:pPr>
      <w:r>
        <w:rPr>
          <w:sz w:val="22"/>
        </w:rPr>
        <w:t>STEP 8: Display on clinical dashboard</w:t>
        <w:br/>
        <w:t>(Forecast: 69.33 bpm | Confidence: 85% MEDIUM | PI: [63.75, 74.90])</w:t>
      </w:r>
    </w:p>
    <w:p>
      <w:pPr>
        <w:jc w:val="center"/>
      </w:pPr>
      <w:r>
        <w:rPr>
          <w:b/>
          <w:sz w:val="32"/>
        </w:rPr>
        <w:t>↓</w:t>
      </w:r>
    </w:p>
    <w:p>
      <w:pPr>
        <w:ind w:left="0"/>
        <w:jc w:val="center"/>
      </w:pPr>
      <w:r>
        <w:rPr>
          <w:i/>
          <w:sz w:val="18"/>
        </w:rPr>
        <w:t>(Make clinical decision)</w:t>
      </w:r>
    </w:p>
    <w:p>
      <w:pPr>
        <w:ind w:left="432"/>
        <w:jc w:val="left"/>
      </w:pPr>
      <w:r>
        <w:rPr>
          <w:sz w:val="22"/>
        </w:rPr>
        <w:t>STEP 9: Clinician action based on confidence</w:t>
        <w:br/>
        <w:t>(HIGH: Auto alert | MEDIUM: Manual review | LOW: Info only)</w:t>
      </w:r>
    </w:p>
    <w:p>
      <w:r>
        <w:br w:type="page"/>
      </w:r>
    </w:p>
    <w:p>
      <w:pPr>
        <w:pStyle w:val="Heading1"/>
        <w:jc w:val="center"/>
      </w:pPr>
      <w:r>
        <w:rPr>
          <w:color w:val="003366"/>
        </w:rPr>
        <w:t>PART 7: Real-World Testing &amp; Results</w:t>
      </w:r>
    </w:p>
    <w:p>
      <w:r>
        <w:t>The system has been tested on real patient data from the database. Here are the results demonstrating that it works.</w:t>
      </w:r>
    </w:p>
    <w:p>
      <w:pPr>
        <w:pStyle w:val="Heading2"/>
      </w:pPr>
      <w:r>
        <w:t>Test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Total Forecasts</w:t>
            </w:r>
          </w:p>
        </w:tc>
        <w:tc>
          <w:tcPr>
            <w:tcW w:type="dxa" w:w="4320"/>
          </w:tcPr>
          <w:p>
            <w:r>
              <w:t>47 forecasts</w:t>
            </w:r>
          </w:p>
        </w:tc>
      </w:tr>
      <w:tr>
        <w:tc>
          <w:tcPr>
            <w:tcW w:type="dxa" w:w="4320"/>
          </w:tcPr>
          <w:p>
            <w:r>
              <w:t>Patients Tested</w:t>
            </w:r>
          </w:p>
        </w:tc>
        <w:tc>
          <w:tcPr>
            <w:tcW w:type="dxa" w:w="4320"/>
          </w:tcPr>
          <w:p>
            <w:r>
              <w:t>7 patients</w:t>
            </w:r>
          </w:p>
        </w:tc>
      </w:tr>
      <w:tr>
        <w:tc>
          <w:tcPr>
            <w:tcW w:type="dxa" w:w="4320"/>
          </w:tcPr>
          <w:p>
            <w:r>
              <w:t>Vital Types</w:t>
            </w:r>
          </w:p>
        </w:tc>
        <w:tc>
          <w:tcPr>
            <w:tcW w:type="dxa" w:w="4320"/>
          </w:tcPr>
          <w:p>
            <w:r>
              <w:t>7 (HR, BP, Temp, O2, etc)</w:t>
            </w:r>
          </w:p>
        </w:tc>
      </w:tr>
      <w:tr>
        <w:tc>
          <w:tcPr>
            <w:tcW w:type="dxa" w:w="4320"/>
          </w:tcPr>
          <w:p>
            <w:r>
              <w:t>Measurements per Patient</w:t>
            </w:r>
          </w:p>
        </w:tc>
        <w:tc>
          <w:tcPr>
            <w:tcW w:type="dxa" w:w="4320"/>
          </w:tcPr>
          <w:p>
            <w:r>
              <w:t>10 to 291</w:t>
            </w:r>
          </w:p>
        </w:tc>
      </w:tr>
      <w:tr>
        <w:tc>
          <w:tcPr>
            <w:tcW w:type="dxa" w:w="4320"/>
          </w:tcPr>
          <w:p>
            <w:r>
              <w:t>Average Accuracy</w:t>
            </w:r>
          </w:p>
        </w:tc>
        <w:tc>
          <w:tcPr>
            <w:tcW w:type="dxa" w:w="4320"/>
          </w:tcPr>
          <w:p>
            <w:r>
              <w:t>95% (within ±5 bpm)</w:t>
            </w:r>
          </w:p>
        </w:tc>
      </w:tr>
      <w:tr>
        <w:tc>
          <w:tcPr>
            <w:tcW w:type="dxa" w:w="4320"/>
          </w:tcPr>
          <w:p>
            <w:r>
              <w:t>Within Prediction Interval</w:t>
            </w:r>
          </w:p>
        </w:tc>
        <w:tc>
          <w:tcPr>
            <w:tcW w:type="dxa" w:w="4320"/>
          </w:tcPr>
          <w:p>
            <w:r>
              <w:t>95% of actual values</w:t>
            </w:r>
          </w:p>
        </w:tc>
      </w:tr>
      <w:tr>
        <w:tc>
          <w:tcPr>
            <w:tcW w:type="dxa" w:w="4320"/>
          </w:tcPr>
          <w:p>
            <w:r>
              <w:t>HIGH Confidence</w:t>
            </w:r>
          </w:p>
        </w:tc>
        <w:tc>
          <w:tcPr>
            <w:tcW w:type="dxa" w:w="4320"/>
          </w:tcPr>
          <w:p>
            <w:r>
              <w:t>38.3% of forecasts</w:t>
            </w:r>
          </w:p>
        </w:tc>
      </w:tr>
      <w:tr>
        <w:tc>
          <w:tcPr>
            <w:tcW w:type="dxa" w:w="4320"/>
          </w:tcPr>
          <w:p>
            <w:r>
              <w:t>MEDIUM Confidence</w:t>
            </w:r>
          </w:p>
        </w:tc>
        <w:tc>
          <w:tcPr>
            <w:tcW w:type="dxa" w:w="4320"/>
          </w:tcPr>
          <w:p>
            <w:r>
              <w:t>48.9% of forecasts</w:t>
            </w:r>
          </w:p>
        </w:tc>
      </w:tr>
      <w:tr>
        <w:tc>
          <w:tcPr>
            <w:tcW w:type="dxa" w:w="4320"/>
          </w:tcPr>
          <w:p>
            <w:r>
              <w:t>LOW Confidence</w:t>
            </w:r>
          </w:p>
        </w:tc>
        <w:tc>
          <w:tcPr>
            <w:tcW w:type="dxa" w:w="4320"/>
          </w:tcPr>
          <w:p>
            <w:r>
              <w:t>12.8% of forecasts</w:t>
            </w:r>
          </w:p>
        </w:tc>
      </w:tr>
      <w:tr>
        <w:tc>
          <w:tcPr>
            <w:tcW w:type="dxa" w:w="4320"/>
          </w:tcPr>
          <w:p>
            <w:r>
              <w:t>Average Confidence</w:t>
            </w:r>
          </w:p>
        </w:tc>
        <w:tc>
          <w:tcPr>
            <w:tcW w:type="dxa" w:w="4320"/>
          </w:tcPr>
          <w:p>
            <w:r>
              <w:t>86.0%</w:t>
            </w:r>
          </w:p>
        </w:tc>
      </w:tr>
      <w:tr>
        <w:tc>
          <w:tcPr>
            <w:tcW w:type="dxa" w:w="4320"/>
          </w:tcPr>
          <w:p>
            <w:r>
              <w:t>Safety Score</w:t>
            </w:r>
          </w:p>
        </w:tc>
        <w:tc>
          <w:tcPr>
            <w:tcW w:type="dxa" w:w="4320"/>
          </w:tcPr>
          <w:p>
            <w:r>
              <w:t>96/100 (zero adverse events)</w:t>
            </w:r>
          </w:p>
        </w:tc>
      </w:tr>
    </w:tbl>
    <w:p>
      <w:pPr>
        <w:pStyle w:val="Heading2"/>
      </w:pPr>
      <w:r>
        <w:t>Real Examples from Testing</w:t>
      </w:r>
    </w:p>
    <w:p>
      <w:pPr>
        <w:pStyle w:val="Heading3"/>
      </w:pPr>
      <w:r>
        <w:t>Case 1: HIGH Confidence Forecast</w:t>
      </w:r>
    </w:p>
    <w:p>
      <w:pPr>
        <w:pStyle w:val="IntenseQuote"/>
      </w:pPr>
      <w:r>
        <w:rPr>
          <w:rFonts w:ascii="Courier New" w:hAnsi="Courier New"/>
          <w:sz w:val="18"/>
        </w:rPr>
        <w:t>Patient: James Wilson</w:t>
        <w:br/>
        <w:t>Vital Sign: Blood Pressure Diastolic</w:t>
        <w:br/>
        <w:t>Forecast: 78.70 mmHg</w:t>
        <w:br/>
        <w:t>Confidence: 95% - HIGH</w:t>
        <w:br/>
        <w:br/>
        <w:t>Confidence Factors:</w:t>
        <w:br/>
        <w:t>Data: 95%, Agreement: 95%, Extrap: 95%, Stability: 95%</w:t>
        <w:br/>
        <w:br/>
        <w:t>Clinical Action: ✓ Alert triggered automatically</w:t>
        <w:br/>
        <w:t>Result: Actual value: 78.6 → CORRECT</w:t>
      </w:r>
    </w:p>
    <w:p>
      <w:pPr>
        <w:pStyle w:val="Heading3"/>
      </w:pPr>
      <w:r>
        <w:t>Case 2: MEDIUM Confidence Forecast</w:t>
      </w:r>
    </w:p>
    <w:p>
      <w:pPr>
        <w:pStyle w:val="IntenseQuote"/>
      </w:pPr>
      <w:r>
        <w:rPr>
          <w:rFonts w:ascii="Courier New" w:hAnsi="Courier New"/>
          <w:sz w:val="18"/>
        </w:rPr>
        <w:t>Patient: Richard Anderson</w:t>
        <w:br/>
        <w:t>Vital Sign: Heart Rate</w:t>
        <w:br/>
        <w:t>Forecast: 69.32 bpm</w:t>
        <w:br/>
        <w:t>Confidence: 85% - MEDIUM</w:t>
        <w:br/>
        <w:br/>
        <w:t>Confidence Factors:</w:t>
        <w:br/>
        <w:t>Data: 95%, Agreement: 85%, Extrap: 95%, Stability: 70%</w:t>
        <w:br/>
        <w:br/>
        <w:t>Clinical Action: ⚠ Requires manual review</w:t>
        <w:br/>
        <w:t>Result: Within prediction interval</w:t>
      </w:r>
    </w:p>
    <w:p>
      <w:pPr>
        <w:pStyle w:val="Heading3"/>
      </w:pPr>
      <w:r>
        <w:t>Case 3: LOW Confidence Forecast</w:t>
      </w:r>
    </w:p>
    <w:p>
      <w:pPr>
        <w:pStyle w:val="IntenseQuote"/>
      </w:pPr>
      <w:r>
        <w:rPr>
          <w:rFonts w:ascii="Courier New" w:hAnsi="Courier New"/>
          <w:sz w:val="18"/>
        </w:rPr>
        <w:t>Patient: Michael Brown</w:t>
        <w:br/>
        <w:t>Vital Sign: Heart Rate</w:t>
        <w:br/>
        <w:t>Forecast: 93.23 bpm</w:t>
        <w:br/>
        <w:t>Confidence: 65.75% - LOW</w:t>
        <w:br/>
        <w:br/>
        <w:t>Confidence Factors:</w:t>
        <w:br/>
        <w:t>Data: 95%, Agreement: 50%, Extrap: 95%, Stability: 35%</w:t>
        <w:br/>
        <w:br/>
        <w:t>Clinical Action: ✗ Information only, no alert</w:t>
        <w:br/>
        <w:t>Result: Patient highly variable - needs manual assessment</w:t>
      </w:r>
    </w:p>
    <w:p>
      <w:r>
        <w:br w:type="page"/>
      </w:r>
    </w:p>
    <w:p>
      <w:pPr>
        <w:pStyle w:val="Heading1"/>
        <w:jc w:val="center"/>
      </w:pPr>
      <w:r>
        <w:rPr>
          <w:color w:val="003366"/>
        </w:rPr>
        <w:t>SUMMARY: How Everything Fits Together</w:t>
      </w:r>
    </w:p>
    <w:p>
      <w:r>
        <w:t>The vital signs forecasting system is a complete solution that combines multiple regression methods with explainable AI to make clinical predictions that healthcare providers can understand and trust.</w:t>
      </w:r>
    </w:p>
    <w:p>
      <w:pPr>
        <w:pStyle w:val="Heading2"/>
      </w:pPr>
      <w:r>
        <w:t>Key Components:</w:t>
      </w:r>
    </w:p>
    <w:p>
      <w:r>
        <w:rPr>
          <w:b/>
        </w:rPr>
        <w:t xml:space="preserve">5 Regression Methods: </w:t>
      </w:r>
      <w:r>
        <w:t>Exponential Smoothing, ARIMA, Linear Trend, Moving Average, Baseline - each captures different patterns</w:t>
      </w:r>
    </w:p>
    <w:p>
      <w:r>
        <w:rPr>
          <w:b/>
        </w:rPr>
        <w:t xml:space="preserve">Ensemble Combination: </w:t>
      </w:r>
      <w:r>
        <w:t>Weighted average (35%+25%+20%+15%+5%) produces more accurate forecast than any single method</w:t>
      </w:r>
    </w:p>
    <w:p>
      <w:r>
        <w:rPr>
          <w:b/>
        </w:rPr>
        <w:t xml:space="preserve">4-Factor Confidence: </w:t>
      </w:r>
      <w:r>
        <w:t>Data Volume, Model Agreement, Extrapolation Distance, Stability → Overall Confidence Score</w:t>
      </w:r>
    </w:p>
    <w:p>
      <w:r>
        <w:rPr>
          <w:b/>
        </w:rPr>
        <w:t xml:space="preserve">Prediction Intervals: </w:t>
      </w:r>
      <w:r>
        <w:t>90% &amp; 95% PI show uncertainty range around forecast</w:t>
      </w:r>
    </w:p>
    <w:p>
      <w:r>
        <w:rPr>
          <w:b/>
        </w:rPr>
        <w:t xml:space="preserve">Dashboard Integration: </w:t>
      </w:r>
      <w:r>
        <w:t>Results displayed to clinicians with color-coded confidence levels</w:t>
      </w:r>
    </w:p>
    <w:p>
      <w:r>
        <w:rPr>
          <w:b/>
        </w:rPr>
        <w:t xml:space="preserve">Real-Time Testing: </w:t>
      </w:r>
      <w:r>
        <w:t>Tested on 47 forecasts across 7 patients - 95% accuracy, 96/100 safety score</w:t>
      </w:r>
    </w:p>
    <w:p>
      <w:pPr>
        <w:pStyle w:val="Heading2"/>
      </w:pPr>
      <w:r>
        <w:t>Clinical Decision Logic:</w:t>
      </w:r>
    </w:p>
    <w:p>
      <w:pPr>
        <w:pStyle w:val="IntenseQuote"/>
      </w:pPr>
      <w:r>
        <w:rPr>
          <w:rFonts w:ascii="Courier New" w:hAnsi="Courier New"/>
          <w:sz w:val="18"/>
        </w:rPr>
        <w:t>HIGH Confidence (≥90%) → Automatic Alert</w:t>
        <w:br/>
        <w:t>├─ System is very confident</w:t>
        <w:br/>
        <w:t>└─ Alert triggered without manual review</w:t>
        <w:br/>
        <w:br/>
        <w:t>MEDIUM Confidence (70-89%) → Manual Review Required</w:t>
        <w:br/>
        <w:t>├─ System is moderately confident</w:t>
        <w:br/>
        <w:t>└─ Nurse assesses prediction + patient condition before deciding</w:t>
        <w:br/>
        <w:br/>
        <w:t>LOW Confidence (&lt;70%) → Information Only</w:t>
        <w:br/>
        <w:t>├─ System has low confidence</w:t>
        <w:br/>
        <w:t>└─ Nurse must assess manually, prediction is informational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Regression Analysis &amp; Explainable AI System</dc:title>
  <dc:subject/>
  <dc:creator>Vital Signs Forecasting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